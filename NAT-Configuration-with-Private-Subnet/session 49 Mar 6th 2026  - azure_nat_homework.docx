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09B70" w14:textId="77777777" w:rsidR="00C10D86" w:rsidRDefault="00000000">
      <w:pPr>
        <w:pStyle w:val="Title"/>
      </w:pPr>
      <w:r>
        <w:t>Azure Networking Homework: NAT Configuration with Private Subnet</w:t>
      </w:r>
    </w:p>
    <w:p w14:paraId="3B280CCD" w14:textId="77777777" w:rsidR="00C10D86" w:rsidRDefault="00000000">
      <w:pPr>
        <w:pStyle w:val="Heading1"/>
      </w:pPr>
      <w:r>
        <w:t>Objective</w:t>
      </w:r>
    </w:p>
    <w:p w14:paraId="0A7FEAB8" w14:textId="77777777" w:rsidR="00C10D86" w:rsidRDefault="00000000">
      <w:r>
        <w:t xml:space="preserve">Create an Azure Virtual Network with two subnets (Public and Private). </w:t>
      </w:r>
    </w:p>
    <w:p w14:paraId="685C4AF1" w14:textId="77777777" w:rsidR="00C10D86" w:rsidRDefault="00000000">
      <w:r>
        <w:t xml:space="preserve">Configure a Route Table to allow internet access using NAT. </w:t>
      </w:r>
    </w:p>
    <w:p w14:paraId="37B3DEEF" w14:textId="77777777" w:rsidR="00C10D86" w:rsidRDefault="00000000">
      <w:r>
        <w:t>Deploy a Virtual Machine in the private subnet and verify outbound connectivity using Azure Bastion and curl command.</w:t>
      </w:r>
    </w:p>
    <w:p w14:paraId="0A7C596F" w14:textId="77777777" w:rsidR="00C10D86" w:rsidRDefault="00000000">
      <w:pPr>
        <w:pStyle w:val="Heading1"/>
      </w:pPr>
      <w:r>
        <w:t>Prerequisites</w:t>
      </w:r>
    </w:p>
    <w:p w14:paraId="5F7FAC4C" w14:textId="77777777" w:rsidR="00C10D86" w:rsidRDefault="00000000">
      <w:r>
        <w:t>• Azure account with active subscription</w:t>
      </w:r>
    </w:p>
    <w:p w14:paraId="4001C98F" w14:textId="77777777" w:rsidR="00C10D86" w:rsidRDefault="00000000">
      <w:r>
        <w:t>• Access to Azure Portal</w:t>
      </w:r>
    </w:p>
    <w:p w14:paraId="1F9E46A5" w14:textId="77777777" w:rsidR="00C10D86" w:rsidRDefault="00000000">
      <w:r>
        <w:t>• Basic understanding of Azure Virtual Network</w:t>
      </w:r>
    </w:p>
    <w:p w14:paraId="1608FDAA" w14:textId="77777777" w:rsidR="00C10D86" w:rsidRDefault="00000000">
      <w:r>
        <w:t>• SSH client knowledge</w:t>
      </w:r>
    </w:p>
    <w:p w14:paraId="71F80E70" w14:textId="77777777" w:rsidR="00C10D86" w:rsidRDefault="00000000">
      <w:r>
        <w:t>• Existing or newly created Resource Group</w:t>
      </w:r>
    </w:p>
    <w:p w14:paraId="544EDAEB" w14:textId="77777777" w:rsidR="00C10D86" w:rsidRDefault="00000000">
      <w:pPr>
        <w:pStyle w:val="Heading1"/>
      </w:pPr>
      <w:r>
        <w:t>Step 1: Create a Resource Group</w:t>
      </w:r>
    </w:p>
    <w:p w14:paraId="70314980" w14:textId="77777777" w:rsidR="00C10D86" w:rsidRDefault="00000000">
      <w:r>
        <w:t>1. Login to Azure Portal.</w:t>
      </w:r>
    </w:p>
    <w:p w14:paraId="2DDDB56D" w14:textId="77777777" w:rsidR="00C10D86" w:rsidRDefault="00000000">
      <w:r>
        <w:t>2. Search for 'Resource Groups'.</w:t>
      </w:r>
    </w:p>
    <w:p w14:paraId="2D85EF3D" w14:textId="77777777" w:rsidR="00C10D86" w:rsidRDefault="00000000">
      <w:r>
        <w:t>3. Click 'Create'.</w:t>
      </w:r>
    </w:p>
    <w:p w14:paraId="0637CC6F" w14:textId="77777777" w:rsidR="00C10D86" w:rsidRDefault="00000000">
      <w:r>
        <w:t>4. Enter:</w:t>
      </w:r>
    </w:p>
    <w:p w14:paraId="25AA6690" w14:textId="77777777" w:rsidR="00C10D86" w:rsidRDefault="00000000">
      <w:r>
        <w:t xml:space="preserve">   - Resource Group Name</w:t>
      </w:r>
    </w:p>
    <w:p w14:paraId="152D6A8C" w14:textId="77777777" w:rsidR="00C10D86" w:rsidRDefault="00000000">
      <w:r>
        <w:t xml:space="preserve">   - Region</w:t>
      </w:r>
    </w:p>
    <w:p w14:paraId="0A5D343C" w14:textId="77777777" w:rsidR="00C10D86" w:rsidRDefault="00000000">
      <w:r>
        <w:t>5. Click 'Review + Create' then 'Create'.</w:t>
      </w:r>
    </w:p>
    <w:p w14:paraId="34A99E31" w14:textId="77777777" w:rsidR="00C10D86" w:rsidRDefault="00C10D86"/>
    <w:p w14:paraId="6A2680B6" w14:textId="74C26BF4" w:rsidR="00C10D86" w:rsidRDefault="00000000">
      <w:r>
        <w:lastRenderedPageBreak/>
        <w:t>Screenshot:</w:t>
      </w:r>
      <w:r w:rsidR="00355F9A">
        <w:br/>
      </w:r>
      <w:r w:rsidR="00355F9A" w:rsidRPr="00355F9A">
        <w:drawing>
          <wp:inline distT="0" distB="0" distL="0" distR="0" wp14:anchorId="61B4729D" wp14:editId="2721CB83">
            <wp:extent cx="5486400" cy="2672080"/>
            <wp:effectExtent l="0" t="0" r="0" b="0"/>
            <wp:docPr id="34721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213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4A7D2" w14:textId="77777777" w:rsidR="00C10D86" w:rsidRDefault="00000000">
      <w:pPr>
        <w:pStyle w:val="Heading1"/>
      </w:pPr>
      <w:r>
        <w:t>Step 2: Create Virtual Network</w:t>
      </w:r>
    </w:p>
    <w:p w14:paraId="33471E19" w14:textId="77777777" w:rsidR="00C10D86" w:rsidRDefault="00000000">
      <w:r>
        <w:t>1. Go to 'Virtual Networks' in Azure Portal.</w:t>
      </w:r>
    </w:p>
    <w:p w14:paraId="4A5A73C2" w14:textId="77777777" w:rsidR="00C10D86" w:rsidRDefault="00000000">
      <w:r>
        <w:t>2. Click 'Create'.</w:t>
      </w:r>
    </w:p>
    <w:p w14:paraId="0B17A8AE" w14:textId="77777777" w:rsidR="00C10D86" w:rsidRDefault="00000000">
      <w:r>
        <w:t>3. Fill details:</w:t>
      </w:r>
    </w:p>
    <w:p w14:paraId="25AECE77" w14:textId="77777777" w:rsidR="00C10D86" w:rsidRDefault="00000000">
      <w:r>
        <w:t xml:space="preserve">   - Resource Group</w:t>
      </w:r>
    </w:p>
    <w:p w14:paraId="3E3367FF" w14:textId="77777777" w:rsidR="00C10D86" w:rsidRDefault="00000000">
      <w:r>
        <w:t xml:space="preserve">   - Virtual Network Name</w:t>
      </w:r>
    </w:p>
    <w:p w14:paraId="55298763" w14:textId="77777777" w:rsidR="00C10D86" w:rsidRDefault="00000000">
      <w:r>
        <w:t xml:space="preserve">   - Region</w:t>
      </w:r>
    </w:p>
    <w:p w14:paraId="353BD46E" w14:textId="77777777" w:rsidR="00C10D86" w:rsidRDefault="00000000">
      <w:r>
        <w:t>4. Address space example: 10.0.0.0/16</w:t>
      </w:r>
    </w:p>
    <w:p w14:paraId="53515647" w14:textId="77777777" w:rsidR="00C10D86" w:rsidRDefault="00000000">
      <w:r>
        <w:t>5. Click 'Next'.</w:t>
      </w:r>
    </w:p>
    <w:p w14:paraId="7267C538" w14:textId="77777777" w:rsidR="00C10D86" w:rsidRDefault="00C10D86"/>
    <w:p w14:paraId="1205F6F9" w14:textId="7A97857B" w:rsidR="00C10D86" w:rsidRDefault="00000000">
      <w:r>
        <w:lastRenderedPageBreak/>
        <w:t>Screenshot:</w:t>
      </w:r>
      <w:r w:rsidR="00362BEA">
        <w:br/>
      </w:r>
      <w:r w:rsidR="00362BEA" w:rsidRPr="00362BEA">
        <w:drawing>
          <wp:inline distT="0" distB="0" distL="0" distR="0" wp14:anchorId="21E8C32F" wp14:editId="12CB7932">
            <wp:extent cx="5486400" cy="2771140"/>
            <wp:effectExtent l="0" t="0" r="0" b="0"/>
            <wp:docPr id="1410346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3467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06B3A" w14:textId="77777777" w:rsidR="00C10D86" w:rsidRDefault="00000000">
      <w:pPr>
        <w:pStyle w:val="Heading1"/>
      </w:pPr>
      <w:r>
        <w:t>Step 3: Create Two Subnets (Public and Private)</w:t>
      </w:r>
    </w:p>
    <w:p w14:paraId="017E4F77" w14:textId="77777777" w:rsidR="00C10D86" w:rsidRDefault="00000000">
      <w:r>
        <w:t>Inside the VNet creation page:</w:t>
      </w:r>
    </w:p>
    <w:p w14:paraId="65BB2EF7" w14:textId="77777777" w:rsidR="00C10D86" w:rsidRDefault="00C10D86"/>
    <w:p w14:paraId="5905B669" w14:textId="77777777" w:rsidR="00C10D86" w:rsidRDefault="00000000">
      <w:r>
        <w:t>Public Subnet</w:t>
      </w:r>
    </w:p>
    <w:p w14:paraId="4B33C90A" w14:textId="772146F5" w:rsidR="00C10D86" w:rsidRDefault="00000000">
      <w:r>
        <w:t xml:space="preserve">Name: </w:t>
      </w:r>
      <w:r w:rsidR="00362BEA">
        <w:t>S</w:t>
      </w:r>
      <w:r>
        <w:t>ubnet</w:t>
      </w:r>
      <w:r w:rsidR="00362BEA">
        <w:t>1</w:t>
      </w:r>
    </w:p>
    <w:p w14:paraId="1CB457E1" w14:textId="1A27C92B" w:rsidR="00C10D86" w:rsidRDefault="00000000">
      <w:r>
        <w:t>Address range: 10.0.1.0/</w:t>
      </w:r>
      <w:r w:rsidR="00362BEA">
        <w:t>24</w:t>
      </w:r>
    </w:p>
    <w:p w14:paraId="4D9C2502" w14:textId="77777777" w:rsidR="00C10D86" w:rsidRDefault="00C10D86"/>
    <w:p w14:paraId="7A44A87F" w14:textId="77777777" w:rsidR="00C10D86" w:rsidRDefault="00000000">
      <w:r>
        <w:t>Private Subnet</w:t>
      </w:r>
    </w:p>
    <w:p w14:paraId="37010A1F" w14:textId="361CE882" w:rsidR="00C10D86" w:rsidRDefault="00000000">
      <w:r>
        <w:t xml:space="preserve">Name: </w:t>
      </w:r>
      <w:r w:rsidR="00362BEA">
        <w:t>S</w:t>
      </w:r>
      <w:r>
        <w:t>ubnet</w:t>
      </w:r>
      <w:r w:rsidR="00362BEA">
        <w:t>2</w:t>
      </w:r>
    </w:p>
    <w:p w14:paraId="3DEE1603" w14:textId="77777777" w:rsidR="00C10D86" w:rsidRDefault="00000000">
      <w:r>
        <w:t>Address range: 10.0.2.0/24</w:t>
      </w:r>
    </w:p>
    <w:p w14:paraId="71CF4741" w14:textId="77777777" w:rsidR="00C10D86" w:rsidRDefault="00C10D86"/>
    <w:p w14:paraId="37ED8478" w14:textId="77777777" w:rsidR="00C10D86" w:rsidRDefault="00000000">
      <w:r>
        <w:t>Complete creation.</w:t>
      </w:r>
    </w:p>
    <w:p w14:paraId="2DFFD32D" w14:textId="14B8A235" w:rsidR="00C10D86" w:rsidRDefault="00362BEA">
      <w:r>
        <w:lastRenderedPageBreak/>
        <w:br/>
      </w:r>
      <w:r w:rsidRPr="00362BEA">
        <w:drawing>
          <wp:inline distT="0" distB="0" distL="0" distR="0" wp14:anchorId="0A338A6C" wp14:editId="4ACACB6C">
            <wp:extent cx="5486400" cy="1664335"/>
            <wp:effectExtent l="0" t="0" r="0" b="0"/>
            <wp:docPr id="209625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251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5282F" w14:textId="77777777" w:rsidR="00C10D86" w:rsidRDefault="00000000">
      <w:r>
        <w:t>Screenshot:</w:t>
      </w:r>
    </w:p>
    <w:p w14:paraId="3FF36DD0" w14:textId="77777777" w:rsidR="00C10D86" w:rsidRDefault="00000000">
      <w:pPr>
        <w:pStyle w:val="Heading1"/>
      </w:pPr>
      <w:r>
        <w:t>Step 4: Create a Route Table</w:t>
      </w:r>
    </w:p>
    <w:p w14:paraId="78C89D20" w14:textId="77777777" w:rsidR="00C10D86" w:rsidRDefault="00000000">
      <w:r>
        <w:t>1. Search for 'Route Tables'.</w:t>
      </w:r>
    </w:p>
    <w:p w14:paraId="4340C94A" w14:textId="77777777" w:rsidR="00C10D86" w:rsidRDefault="00000000">
      <w:r>
        <w:t>2. Click 'Create'.</w:t>
      </w:r>
    </w:p>
    <w:p w14:paraId="2776EEAE" w14:textId="77777777" w:rsidR="00C10D86" w:rsidRDefault="00000000">
      <w:r>
        <w:t>3. Provide:</w:t>
      </w:r>
    </w:p>
    <w:p w14:paraId="18AF580A" w14:textId="09E9473B" w:rsidR="00C10D86" w:rsidRDefault="00000000">
      <w:r>
        <w:t xml:space="preserve">   - Name: </w:t>
      </w:r>
      <w:r w:rsidR="00362BEA">
        <w:t>subnet-</w:t>
      </w:r>
      <w:proofErr w:type="spellStart"/>
      <w:r w:rsidR="00362BEA">
        <w:t>nat</w:t>
      </w:r>
      <w:proofErr w:type="spellEnd"/>
    </w:p>
    <w:p w14:paraId="19D12E68" w14:textId="77777777" w:rsidR="00C10D86" w:rsidRDefault="00000000">
      <w:r>
        <w:t xml:space="preserve">   - Resource Group</w:t>
      </w:r>
    </w:p>
    <w:p w14:paraId="08EE1D28" w14:textId="77777777" w:rsidR="00C10D86" w:rsidRDefault="00000000">
      <w:r>
        <w:t xml:space="preserve">   - Region</w:t>
      </w:r>
    </w:p>
    <w:p w14:paraId="31E1450C" w14:textId="77777777" w:rsidR="00C10D86" w:rsidRDefault="00000000">
      <w:r>
        <w:t>4. Click 'Review + Create'.</w:t>
      </w:r>
    </w:p>
    <w:p w14:paraId="2A22BC12" w14:textId="77777777" w:rsidR="00C10D86" w:rsidRDefault="00C10D86"/>
    <w:p w14:paraId="1195C8CC" w14:textId="77777777" w:rsidR="00C10D86" w:rsidRDefault="00000000">
      <w:r>
        <w:t>Screenshot:</w:t>
      </w:r>
    </w:p>
    <w:p w14:paraId="2FC34385" w14:textId="67181B03" w:rsidR="00362BEA" w:rsidRDefault="00362BEA">
      <w:r w:rsidRPr="00362BEA">
        <w:drawing>
          <wp:inline distT="0" distB="0" distL="0" distR="0" wp14:anchorId="22D121A0" wp14:editId="1195753C">
            <wp:extent cx="5486400" cy="1240155"/>
            <wp:effectExtent l="0" t="0" r="0" b="0"/>
            <wp:docPr id="1528528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5287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4EDD0" w14:textId="77777777" w:rsidR="00C10D86" w:rsidRDefault="00000000">
      <w:pPr>
        <w:pStyle w:val="Heading1"/>
      </w:pPr>
      <w:r>
        <w:t>Step 5: Add Route for Internet Access</w:t>
      </w:r>
    </w:p>
    <w:p w14:paraId="016404C8" w14:textId="77777777" w:rsidR="00C10D86" w:rsidRDefault="00000000">
      <w:r>
        <w:t>1. Open the Route Table.</w:t>
      </w:r>
    </w:p>
    <w:p w14:paraId="75181351" w14:textId="77777777" w:rsidR="00C10D86" w:rsidRDefault="00000000">
      <w:r>
        <w:t>2. Click 'Routes'.</w:t>
      </w:r>
    </w:p>
    <w:p w14:paraId="37AA0024" w14:textId="77777777" w:rsidR="00C10D86" w:rsidRDefault="00000000">
      <w:r>
        <w:t>3. Click 'Add'.</w:t>
      </w:r>
    </w:p>
    <w:p w14:paraId="0FD431E2" w14:textId="77777777" w:rsidR="00C10D86" w:rsidRDefault="00C10D86"/>
    <w:p w14:paraId="5A8A658B" w14:textId="77777777" w:rsidR="00C10D86" w:rsidRDefault="00000000">
      <w:r>
        <w:t>Configure:</w:t>
      </w:r>
    </w:p>
    <w:p w14:paraId="0A66796A" w14:textId="2E03E184" w:rsidR="00C10D86" w:rsidRDefault="00000000">
      <w:r>
        <w:t xml:space="preserve">Name: </w:t>
      </w:r>
      <w:r w:rsidR="0032548E">
        <w:t>First Table</w:t>
      </w:r>
    </w:p>
    <w:p w14:paraId="184C8AE9" w14:textId="5A22C2D3" w:rsidR="00C10D86" w:rsidRDefault="00000000">
      <w:r>
        <w:t>Address Prefix: 0.0.0.0/</w:t>
      </w:r>
      <w:r w:rsidR="0032548E">
        <w:t>16</w:t>
      </w:r>
    </w:p>
    <w:p w14:paraId="4B79D759" w14:textId="77777777" w:rsidR="00C10D86" w:rsidRDefault="00000000">
      <w:r>
        <w:t>Next Hop Type: Internet</w:t>
      </w:r>
    </w:p>
    <w:p w14:paraId="1C474ED8" w14:textId="77777777" w:rsidR="00C10D86" w:rsidRDefault="00C10D86"/>
    <w:p w14:paraId="76A88251" w14:textId="77777777" w:rsidR="00C10D86" w:rsidRDefault="00000000">
      <w:r>
        <w:t>Save the route.</w:t>
      </w:r>
    </w:p>
    <w:p w14:paraId="399C5310" w14:textId="77777777" w:rsidR="00C10D86" w:rsidRDefault="00C10D86"/>
    <w:p w14:paraId="3D2B6D8C" w14:textId="19C510B8" w:rsidR="00C10D86" w:rsidRDefault="00000000">
      <w:r>
        <w:t>Screenshot:</w:t>
      </w:r>
      <w:r w:rsidR="0032548E">
        <w:br/>
      </w:r>
      <w:r w:rsidR="0032548E" w:rsidRPr="0032548E">
        <w:drawing>
          <wp:inline distT="0" distB="0" distL="0" distR="0" wp14:anchorId="381F2083" wp14:editId="1A976232">
            <wp:extent cx="5486400" cy="1387475"/>
            <wp:effectExtent l="0" t="0" r="0" b="3175"/>
            <wp:docPr id="2118477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4775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65A71" w14:textId="77777777" w:rsidR="00C10D86" w:rsidRDefault="00000000">
      <w:pPr>
        <w:pStyle w:val="Heading1"/>
      </w:pPr>
      <w:r>
        <w:t>Step 6: Associate Route Table with Private Subnet</w:t>
      </w:r>
    </w:p>
    <w:p w14:paraId="62987EEF" w14:textId="77777777" w:rsidR="00C10D86" w:rsidRDefault="00000000">
      <w:r>
        <w:t>1. Open the Route Table.</w:t>
      </w:r>
    </w:p>
    <w:p w14:paraId="0F4A8785" w14:textId="77777777" w:rsidR="00C10D86" w:rsidRDefault="00000000">
      <w:r>
        <w:t>2. Select 'Subnets'.</w:t>
      </w:r>
    </w:p>
    <w:p w14:paraId="393DB3FC" w14:textId="77777777" w:rsidR="00C10D86" w:rsidRDefault="00000000">
      <w:r>
        <w:t>3. Click 'Associate'.</w:t>
      </w:r>
    </w:p>
    <w:p w14:paraId="0F2EAD02" w14:textId="77777777" w:rsidR="00C10D86" w:rsidRDefault="00000000">
      <w:r>
        <w:t>4. Select the Virtual Network.</w:t>
      </w:r>
    </w:p>
    <w:p w14:paraId="0CAFCCC5" w14:textId="159946E1" w:rsidR="00C10D86" w:rsidRDefault="00000000">
      <w:r>
        <w:t xml:space="preserve">5. Choose </w:t>
      </w:r>
      <w:proofErr w:type="gramStart"/>
      <w:r>
        <w:t xml:space="preserve">the </w:t>
      </w:r>
      <w:r w:rsidR="000E063E">
        <w:t>Subnet</w:t>
      </w:r>
      <w:r w:rsidR="00FA04E6">
        <w:t>1</w:t>
      </w:r>
      <w:proofErr w:type="gramEnd"/>
      <w:r>
        <w:t>.</w:t>
      </w:r>
    </w:p>
    <w:p w14:paraId="4F4F4708" w14:textId="77777777" w:rsidR="00C10D86" w:rsidRDefault="00C10D86"/>
    <w:p w14:paraId="2F64D0DA" w14:textId="3BB6771C" w:rsidR="00C10D86" w:rsidRDefault="00000000">
      <w:r>
        <w:t>Screenshot:</w:t>
      </w:r>
      <w:r w:rsidR="000E063E">
        <w:br/>
      </w:r>
      <w:r w:rsidR="00FA04E6" w:rsidRPr="00FA04E6">
        <w:drawing>
          <wp:inline distT="0" distB="0" distL="0" distR="0" wp14:anchorId="6204334E" wp14:editId="65732A63">
            <wp:extent cx="5486400" cy="1306195"/>
            <wp:effectExtent l="0" t="0" r="0" b="8255"/>
            <wp:docPr id="1786911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9117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D17F5" w14:textId="77777777" w:rsidR="00C10D86" w:rsidRDefault="00000000">
      <w:pPr>
        <w:pStyle w:val="Heading1"/>
      </w:pPr>
      <w:r>
        <w:lastRenderedPageBreak/>
        <w:t>Step 7: Create a Virtual Machine in Private Subnet</w:t>
      </w:r>
    </w:p>
    <w:p w14:paraId="107CE6E7" w14:textId="77777777" w:rsidR="00C10D86" w:rsidRDefault="00000000">
      <w:r>
        <w:t>1. Go to 'Virtual Machines'.</w:t>
      </w:r>
    </w:p>
    <w:p w14:paraId="22B2D7AE" w14:textId="77777777" w:rsidR="00C10D86" w:rsidRDefault="00000000">
      <w:r>
        <w:t>2. Click 'Create VM'.</w:t>
      </w:r>
    </w:p>
    <w:p w14:paraId="4208E4AF" w14:textId="77777777" w:rsidR="00C10D86" w:rsidRDefault="00000000">
      <w:r>
        <w:t>3. Configure:</w:t>
      </w:r>
    </w:p>
    <w:p w14:paraId="6A39E96F" w14:textId="77777777" w:rsidR="00C10D86" w:rsidRDefault="00000000">
      <w:r>
        <w:t xml:space="preserve">   - Resource Group</w:t>
      </w:r>
    </w:p>
    <w:p w14:paraId="4ABD3BB0" w14:textId="77777777" w:rsidR="00C10D86" w:rsidRDefault="00000000">
      <w:r>
        <w:t xml:space="preserve">   - VM Name</w:t>
      </w:r>
    </w:p>
    <w:p w14:paraId="58A7AC26" w14:textId="77777777" w:rsidR="00C10D86" w:rsidRDefault="00000000">
      <w:r>
        <w:t xml:space="preserve">   - Image (Ubuntu recommended)</w:t>
      </w:r>
    </w:p>
    <w:p w14:paraId="33840625" w14:textId="77777777" w:rsidR="00C10D86" w:rsidRDefault="00000000">
      <w:r>
        <w:t xml:space="preserve">   - Size</w:t>
      </w:r>
    </w:p>
    <w:p w14:paraId="6AEC9933" w14:textId="77777777" w:rsidR="00C10D86" w:rsidRDefault="00C10D86"/>
    <w:p w14:paraId="11BE189D" w14:textId="77777777" w:rsidR="00C10D86" w:rsidRDefault="00000000">
      <w:r>
        <w:t>Networking:</w:t>
      </w:r>
    </w:p>
    <w:p w14:paraId="44C305D8" w14:textId="77777777" w:rsidR="00C10D86" w:rsidRDefault="00000000">
      <w:r>
        <w:t>Select the previously created VNet.</w:t>
      </w:r>
    </w:p>
    <w:p w14:paraId="08C3FBE6" w14:textId="67B70698" w:rsidR="00C10D86" w:rsidRDefault="00000000">
      <w:r>
        <w:t>Choose '</w:t>
      </w:r>
      <w:r w:rsidR="00985413">
        <w:t>Subnet1</w:t>
      </w:r>
      <w:r>
        <w:t>'.</w:t>
      </w:r>
    </w:p>
    <w:p w14:paraId="61A36485" w14:textId="77777777" w:rsidR="00C10D86" w:rsidRDefault="00C10D86"/>
    <w:p w14:paraId="54542479" w14:textId="77777777" w:rsidR="00C10D86" w:rsidRDefault="00000000">
      <w:r>
        <w:t>Create the VM.</w:t>
      </w:r>
    </w:p>
    <w:p w14:paraId="3B080DD9" w14:textId="77777777" w:rsidR="00C10D86" w:rsidRDefault="00C10D86"/>
    <w:p w14:paraId="3F081A25" w14:textId="77777777" w:rsidR="00C10D86" w:rsidRDefault="00000000">
      <w:r>
        <w:t>Screenshot:</w:t>
      </w:r>
    </w:p>
    <w:p w14:paraId="1564FFBE" w14:textId="2393E8E5" w:rsidR="00386234" w:rsidRDefault="00386234">
      <w:r w:rsidRPr="00386234">
        <w:drawing>
          <wp:inline distT="0" distB="0" distL="0" distR="0" wp14:anchorId="7C5A5714" wp14:editId="274F2783">
            <wp:extent cx="5486400" cy="2391410"/>
            <wp:effectExtent l="0" t="0" r="0" b="8890"/>
            <wp:docPr id="667309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3098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2186B" w14:textId="77777777" w:rsidR="003F425B" w:rsidRDefault="003F425B"/>
    <w:p w14:paraId="28455B4C" w14:textId="1AB8B77E" w:rsidR="00C10D86" w:rsidRDefault="00000000">
      <w:pPr>
        <w:pStyle w:val="Heading1"/>
      </w:pPr>
      <w:r>
        <w:lastRenderedPageBreak/>
        <w:t xml:space="preserve">Step </w:t>
      </w:r>
      <w:r w:rsidR="000A6E12">
        <w:t>8</w:t>
      </w:r>
      <w:r>
        <w:t>: Connect to VM using Bastion</w:t>
      </w:r>
    </w:p>
    <w:p w14:paraId="07CC4436" w14:textId="77777777" w:rsidR="00C10D86" w:rsidRDefault="00000000">
      <w:r>
        <w:t>1. Open the Virtual Machine.</w:t>
      </w:r>
    </w:p>
    <w:p w14:paraId="42618EAE" w14:textId="77777777" w:rsidR="00C10D86" w:rsidRDefault="00000000">
      <w:r>
        <w:t>2. Click 'Connect'.</w:t>
      </w:r>
    </w:p>
    <w:p w14:paraId="33AB727E" w14:textId="77777777" w:rsidR="00C10D86" w:rsidRDefault="00000000">
      <w:r>
        <w:t>3. Select 'Bastion'.</w:t>
      </w:r>
    </w:p>
    <w:p w14:paraId="535417FA" w14:textId="77777777" w:rsidR="00C10D86" w:rsidRDefault="00000000">
      <w:r>
        <w:t>4. Enter username and password.</w:t>
      </w:r>
    </w:p>
    <w:p w14:paraId="5C28A13E" w14:textId="77777777" w:rsidR="00C10D86" w:rsidRDefault="00000000">
      <w:r>
        <w:t>5. Open SSH session in browser.</w:t>
      </w:r>
    </w:p>
    <w:p w14:paraId="1DBEB60C" w14:textId="77777777" w:rsidR="00C10D86" w:rsidRDefault="00C10D86"/>
    <w:p w14:paraId="385A9AC4" w14:textId="4F1BC943" w:rsidR="00C10D86" w:rsidRDefault="00000000">
      <w:r>
        <w:t>Screenshot:</w:t>
      </w:r>
      <w:r w:rsidR="000A6E12">
        <w:br/>
      </w:r>
      <w:r w:rsidR="000A6E12" w:rsidRPr="000A6E12">
        <w:drawing>
          <wp:inline distT="0" distB="0" distL="0" distR="0" wp14:anchorId="7804DEE9" wp14:editId="73428880">
            <wp:extent cx="5486400" cy="1528445"/>
            <wp:effectExtent l="0" t="0" r="0" b="0"/>
            <wp:docPr id="443453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4538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011B8" w14:textId="0CC9CB25" w:rsidR="00C10D86" w:rsidRDefault="00000000">
      <w:pPr>
        <w:pStyle w:val="Heading1"/>
      </w:pPr>
      <w:r>
        <w:t xml:space="preserve">Step </w:t>
      </w:r>
      <w:r w:rsidR="000A6E12">
        <w:t>9</w:t>
      </w:r>
      <w:r>
        <w:t>: Test Internet Connectivity using curl</w:t>
      </w:r>
    </w:p>
    <w:p w14:paraId="42E48261" w14:textId="77777777" w:rsidR="00C10D86" w:rsidRDefault="00000000">
      <w:r>
        <w:t>Inside the VM terminal run:</w:t>
      </w:r>
    </w:p>
    <w:p w14:paraId="536AA877" w14:textId="77777777" w:rsidR="00C10D86" w:rsidRDefault="00C10D86"/>
    <w:p w14:paraId="3DCDC648" w14:textId="77777777" w:rsidR="00C10D86" w:rsidRDefault="00000000">
      <w:r>
        <w:t>curl https://www.google.com</w:t>
      </w:r>
    </w:p>
    <w:p w14:paraId="1A3C84F6" w14:textId="77777777" w:rsidR="00C10D86" w:rsidRDefault="00C10D86"/>
    <w:p w14:paraId="1EC58BD0" w14:textId="77777777" w:rsidR="00C10D86" w:rsidRDefault="00000000">
      <w:r>
        <w:t>If NAT and routing works correctly, HTML response will appear.</w:t>
      </w:r>
    </w:p>
    <w:p w14:paraId="1B91781E" w14:textId="77777777" w:rsidR="00C10D86" w:rsidRDefault="00C10D86"/>
    <w:p w14:paraId="36B9CA4D" w14:textId="56634BB3" w:rsidR="00C10D86" w:rsidRDefault="00000000">
      <w:r>
        <w:lastRenderedPageBreak/>
        <w:t>Screenshot:</w:t>
      </w:r>
      <w:r w:rsidR="000A6E12">
        <w:br/>
      </w:r>
      <w:r w:rsidR="000A6E12" w:rsidRPr="000A6E12">
        <w:drawing>
          <wp:inline distT="0" distB="0" distL="0" distR="0" wp14:anchorId="3A5BF947" wp14:editId="341401A7">
            <wp:extent cx="5486400" cy="2403475"/>
            <wp:effectExtent l="0" t="0" r="0" b="0"/>
            <wp:docPr id="1493062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0629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2B6AE" w14:textId="77777777" w:rsidR="00C10D86" w:rsidRDefault="00000000">
      <w:pPr>
        <w:pStyle w:val="Heading1"/>
      </w:pPr>
      <w:r>
        <w:t>Conclusion</w:t>
      </w:r>
    </w:p>
    <w:p w14:paraId="6776E85B" w14:textId="77777777" w:rsidR="00C10D86" w:rsidRDefault="00000000">
      <w:r>
        <w:t>In this lab we successfully:</w:t>
      </w:r>
    </w:p>
    <w:p w14:paraId="57BCDF45" w14:textId="77777777" w:rsidR="00C10D86" w:rsidRDefault="00000000">
      <w:r>
        <w:t>• Created a Virtual Network with Public and Private Subnets</w:t>
      </w:r>
    </w:p>
    <w:p w14:paraId="03CE4FB5" w14:textId="77777777" w:rsidR="00C10D86" w:rsidRDefault="00000000">
      <w:r>
        <w:t>• Configured a Route Table</w:t>
      </w:r>
    </w:p>
    <w:p w14:paraId="1CD48CFA" w14:textId="77777777" w:rsidR="00C10D86" w:rsidRDefault="00000000">
      <w:r>
        <w:t>• Associated the Route Table with Private Subnet</w:t>
      </w:r>
    </w:p>
    <w:p w14:paraId="21310B78" w14:textId="77777777" w:rsidR="00C10D86" w:rsidRDefault="00000000">
      <w:r>
        <w:t>• Deployed a Virtual Machine in the Private Subnet</w:t>
      </w:r>
    </w:p>
    <w:p w14:paraId="7191BA5B" w14:textId="77777777" w:rsidR="00C10D86" w:rsidRDefault="00000000">
      <w:r>
        <w:t>• Used Azure Bastion to securely connect</w:t>
      </w:r>
    </w:p>
    <w:p w14:paraId="7EA724FF" w14:textId="77777777" w:rsidR="00C10D86" w:rsidRDefault="00000000">
      <w:r>
        <w:t>• Verified internet access using curl command</w:t>
      </w:r>
    </w:p>
    <w:sectPr w:rsidR="00C10D8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5853387">
    <w:abstractNumId w:val="8"/>
  </w:num>
  <w:num w:numId="2" w16cid:durableId="1726292060">
    <w:abstractNumId w:val="6"/>
  </w:num>
  <w:num w:numId="3" w16cid:durableId="1632204962">
    <w:abstractNumId w:val="5"/>
  </w:num>
  <w:num w:numId="4" w16cid:durableId="2058772473">
    <w:abstractNumId w:val="4"/>
  </w:num>
  <w:num w:numId="5" w16cid:durableId="582109114">
    <w:abstractNumId w:val="7"/>
  </w:num>
  <w:num w:numId="6" w16cid:durableId="1170104118">
    <w:abstractNumId w:val="3"/>
  </w:num>
  <w:num w:numId="7" w16cid:durableId="1047993511">
    <w:abstractNumId w:val="2"/>
  </w:num>
  <w:num w:numId="8" w16cid:durableId="530186665">
    <w:abstractNumId w:val="1"/>
  </w:num>
  <w:num w:numId="9" w16cid:durableId="1749500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6E12"/>
    <w:rsid w:val="000E063E"/>
    <w:rsid w:val="0015074B"/>
    <w:rsid w:val="001B3907"/>
    <w:rsid w:val="0029639D"/>
    <w:rsid w:val="0032548E"/>
    <w:rsid w:val="00326F90"/>
    <w:rsid w:val="00355F9A"/>
    <w:rsid w:val="00362BEA"/>
    <w:rsid w:val="00386234"/>
    <w:rsid w:val="003F425B"/>
    <w:rsid w:val="007C76FB"/>
    <w:rsid w:val="0088486E"/>
    <w:rsid w:val="00985413"/>
    <w:rsid w:val="00AA1D8D"/>
    <w:rsid w:val="00B47730"/>
    <w:rsid w:val="00C10D86"/>
    <w:rsid w:val="00CB0664"/>
    <w:rsid w:val="00FA04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B01A7E"/>
  <w14:defaultImageDpi w14:val="300"/>
  <w15:docId w15:val="{2FCBBC1E-8A03-4E33-8C88-39F2E8FCB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411</Words>
  <Characters>2345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George Devid</cp:lastModifiedBy>
  <cp:revision>2</cp:revision>
  <dcterms:created xsi:type="dcterms:W3CDTF">2026-03-09T03:34:00Z</dcterms:created>
  <dcterms:modified xsi:type="dcterms:W3CDTF">2026-03-09T03:34:00Z</dcterms:modified>
  <cp:category/>
</cp:coreProperties>
</file>